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Internship Report Template</w:t>
      </w:r>
    </w:p>
    <w:p>
      <w:r>
        <w:rPr>
          <w:i/>
          <w:sz w:val="21"/>
        </w:rPr>
        <w:t>Replace every bracketed placeholder with your own content before submission.</w:t>
      </w:r>
    </w:p>
    <w:p>
      <w:pPr>
        <w:pStyle w:val="Heading1"/>
      </w:pPr>
      <w:r>
        <w:t>1. Cover page</w:t>
      </w:r>
    </w:p>
    <w:p>
      <w:pPr>
        <w:pStyle w:val="ListBullet"/>
      </w:pPr>
      <w:r>
        <w:t>Title: [Project Title]</w:t>
      </w:r>
    </w:p>
    <w:p>
      <w:pPr>
        <w:pStyle w:val="ListBullet"/>
      </w:pPr>
      <w:r>
        <w:t>Submitted by: [Full name], [Roll number], [Programme]</w:t>
      </w:r>
    </w:p>
    <w:p>
      <w:pPr>
        <w:pStyle w:val="ListBullet"/>
      </w:pPr>
      <w:r>
        <w:t>Organisation: [Company name], [City]</w:t>
      </w:r>
    </w:p>
    <w:p>
      <w:pPr>
        <w:pStyle w:val="ListBullet"/>
      </w:pPr>
      <w:r>
        <w:t>Duration: [Start date] to [End date]</w:t>
      </w:r>
    </w:p>
    <w:p>
      <w:pPr>
        <w:pStyle w:val="ListBullet"/>
      </w:pPr>
      <w:r>
        <w:t>Academic guide: [Name, designation]</w:t>
      </w:r>
    </w:p>
    <w:p>
      <w:pPr>
        <w:pStyle w:val="Heading1"/>
      </w:pPr>
      <w:r>
        <w:t>2. Acknowledgements</w:t>
      </w:r>
    </w:p>
    <w:p>
      <w:pPr>
        <w:pStyle w:val="ListBullet"/>
      </w:pPr>
      <w:r>
        <w:t>Thank the organisation, the reporting manager, the academic guide and the department.</w:t>
      </w:r>
    </w:p>
    <w:p>
      <w:pPr>
        <w:pStyle w:val="Heading1"/>
      </w:pPr>
      <w:r>
        <w:t>3. Abstract</w:t>
      </w:r>
    </w:p>
    <w:p>
      <w:pPr>
        <w:pStyle w:val="ListBullet"/>
      </w:pPr>
      <w:r>
        <w:t>Summarise the problem, the approach, the deliverable and the outcome in 150–250 words.</w:t>
      </w:r>
    </w:p>
    <w:p>
      <w:pPr>
        <w:pStyle w:val="Heading1"/>
      </w:pPr>
      <w:r>
        <w:t>4. Introduction</w:t>
      </w:r>
    </w:p>
    <w:p>
      <w:pPr>
        <w:pStyle w:val="ListBullet"/>
      </w:pPr>
      <w:r>
        <w:t>Background and context</w:t>
      </w:r>
    </w:p>
    <w:p>
      <w:pPr>
        <w:pStyle w:val="ListBullet"/>
      </w:pPr>
      <w:r>
        <w:t>Problem statement</w:t>
      </w:r>
    </w:p>
    <w:p>
      <w:pPr>
        <w:pStyle w:val="ListBullet"/>
      </w:pPr>
      <w:r>
        <w:t>Objectives of the internship</w:t>
      </w:r>
    </w:p>
    <w:p>
      <w:pPr>
        <w:pStyle w:val="ListBullet"/>
      </w:pPr>
      <w:r>
        <w:t>Scope and limitations</w:t>
      </w:r>
    </w:p>
    <w:p>
      <w:pPr>
        <w:pStyle w:val="Heading1"/>
      </w:pPr>
      <w:r>
        <w:t>5. Organisation profile</w:t>
      </w:r>
    </w:p>
    <w:p>
      <w:pPr>
        <w:pStyle w:val="ListBullet"/>
      </w:pPr>
      <w:r>
        <w:t>About the organisation, its domain, teams and technology stack.</w:t>
      </w:r>
    </w:p>
    <w:p>
      <w:pPr>
        <w:pStyle w:val="Heading1"/>
      </w:pPr>
      <w:r>
        <w:t>6. Work done</w:t>
      </w:r>
    </w:p>
    <w:p>
      <w:pPr>
        <w:pStyle w:val="ListBullet"/>
      </w:pPr>
      <w:r>
        <w:t>Week-by-week log of tasks, tools and technologies used.</w:t>
      </w:r>
    </w:p>
    <w:p>
      <w:pPr>
        <w:pStyle w:val="ListBullet"/>
      </w:pPr>
      <w:r>
        <w:t>Architecture or data-flow diagram of the work delivered.</w:t>
      </w:r>
    </w:p>
    <w:p>
      <w:pPr>
        <w:pStyle w:val="ListBullet"/>
      </w:pPr>
      <w:r>
        <w:t>Screenshots or outputs that demonstrate the result.</w:t>
      </w:r>
    </w:p>
    <w:p>
      <w:pPr>
        <w:pStyle w:val="Heading1"/>
      </w:pPr>
      <w:r>
        <w:t>7. Learning outcomes</w:t>
      </w:r>
    </w:p>
    <w:p>
      <w:pPr>
        <w:pStyle w:val="ListBullet"/>
      </w:pPr>
      <w:r>
        <w:t>Technical skills gained</w:t>
      </w:r>
    </w:p>
    <w:p>
      <w:pPr>
        <w:pStyle w:val="ListBullet"/>
      </w:pPr>
      <w:r>
        <w:t>Process and collaboration skills</w:t>
      </w:r>
    </w:p>
    <w:p>
      <w:pPr>
        <w:pStyle w:val="ListBullet"/>
      </w:pPr>
      <w:r>
        <w:t>Challenges and how they were resolved</w:t>
      </w:r>
    </w:p>
    <w:p>
      <w:pPr>
        <w:pStyle w:val="Heading1"/>
      </w:pPr>
      <w:r>
        <w:t>8. Conclusion and future work</w:t>
      </w:r>
    </w:p>
    <w:p>
      <w:pPr>
        <w:pStyle w:val="ListBullet"/>
      </w:pPr>
      <w:r>
        <w:t>What was achieved against the objectives, and what would be done next.</w:t>
      </w:r>
    </w:p>
    <w:p>
      <w:pPr>
        <w:pStyle w:val="Heading1"/>
      </w:pPr>
      <w:r>
        <w:t>9. References</w:t>
      </w:r>
    </w:p>
    <w:p>
      <w:pPr>
        <w:pStyle w:val="ListBullet"/>
      </w:pPr>
      <w:r>
        <w:t>Books, documentation, papers and repositories consulted, in a consistent citation style.</w:t>
      </w:r>
    </w:p>
    <w:p>
      <w:pPr>
        <w:pStyle w:val="Heading1"/>
      </w:pPr>
      <w:r>
        <w:t>10. Appendix</w:t>
      </w:r>
    </w:p>
    <w:p>
      <w:pPr>
        <w:pStyle w:val="ListBullet"/>
      </w:pPr>
      <w:r>
        <w:t>Code listings, configuration files, additional screenshots and the weekly log sheet.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